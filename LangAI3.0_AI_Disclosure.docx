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6B232DA" w:rsidR="00A127C4" w:rsidRDefault="00BB66B1">
      <w:r>
        <w:t>Team Name:</w:t>
      </w:r>
      <w:r w:rsidR="00DD76AD">
        <w:t xml:space="preserve"> </w:t>
      </w:r>
      <w:proofErr w:type="spellStart"/>
      <w:r w:rsidR="00DD76AD">
        <w:t>Bytebuzz</w:t>
      </w:r>
      <w:proofErr w:type="spellEnd"/>
    </w:p>
    <w:p w14:paraId="128E5794" w14:textId="3BDCBD56" w:rsidR="00A127C4" w:rsidRDefault="00BB66B1">
      <w:r>
        <w:t>Project / Product Name:</w:t>
      </w:r>
      <w:r w:rsidR="00066A04">
        <w:t xml:space="preserve"> </w:t>
      </w:r>
      <w:r w:rsidR="00DD76AD">
        <w:t>Interruptible Real-Time Agent</w:t>
      </w:r>
    </w:p>
    <w:p w14:paraId="79C27D10" w14:textId="2C5821A1" w:rsidR="00A127C4" w:rsidRDefault="00BB66B1">
      <w:r>
        <w:t>Organization / Institution (if any):</w:t>
      </w:r>
      <w:r w:rsidR="00066A04">
        <w:t xml:space="preserve"> </w:t>
      </w:r>
      <w:r w:rsidR="00DD76AD">
        <w:t xml:space="preserve">SRM Institute of Science and Technology, </w:t>
      </w:r>
      <w:proofErr w:type="spellStart"/>
      <w:r w:rsidR="00DD76AD">
        <w:t>Kattankulathur</w:t>
      </w:r>
      <w:proofErr w:type="spellEnd"/>
    </w:p>
    <w:p w14:paraId="2A8A6C6D" w14:textId="54402F8C" w:rsidR="00A127C4" w:rsidRDefault="00BB66B1">
      <w:r>
        <w:t>Submission Date:</w:t>
      </w:r>
      <w:r w:rsidR="00DD76AD" w:rsidRPr="00DD76AD">
        <w:t xml:space="preserve"> </w:t>
      </w:r>
      <w:r w:rsidR="00DD76AD">
        <w:t>30 September 2026</w:t>
      </w:r>
    </w:p>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t>Yes / No</w:t>
      </w:r>
    </w:p>
    <w:p w14:paraId="15807AE4" w14:textId="426A8687" w:rsidR="00066A04" w:rsidRDefault="00DD76AD">
      <w:r>
        <w:t>Yes</w:t>
      </w:r>
    </w:p>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40853985" w:rsidR="00A127C4" w:rsidRDefault="00BB66B1">
      <w:r>
        <w:t>Idea generation / brainstorming</w:t>
      </w:r>
      <w:r w:rsidR="00066A04">
        <w:t xml:space="preserve"> </w:t>
      </w:r>
    </w:p>
    <w:p w14:paraId="5CFB88FB" w14:textId="61472D7E" w:rsidR="00DD76AD" w:rsidRDefault="00DD76AD">
      <w:r>
        <w:t>Used AI to explore possible approaches for handling real-time interruptions, intent changes, slot extraction, cancellation, and tool-calling workflow</w:t>
      </w:r>
    </w:p>
    <w:p w14:paraId="4B1DE582" w14:textId="22078277" w:rsidR="00A127C4" w:rsidRDefault="00BB66B1">
      <w:r>
        <w:t>Code generation or assistance</w:t>
      </w:r>
      <w:r w:rsidR="00066A04">
        <w:t xml:space="preserve"> </w:t>
      </w:r>
    </w:p>
    <w:p w14:paraId="3E206D7F" w14:textId="78CB65F9" w:rsidR="00DD76AD" w:rsidRDefault="00DD76AD">
      <w:r>
        <w:t>Used AI-assisted coding for selected implementation tasks, including Python code suggestions, schema definitions, test cases, debugging, and code improvements. All generated code was reviewed, modified, and integrated by the team.</w:t>
      </w:r>
    </w:p>
    <w:p w14:paraId="54FA81DE" w14:textId="1CD6B931" w:rsidR="00A127C4" w:rsidRDefault="00BB66B1">
      <w:r>
        <w:t>UI / UX design</w:t>
      </w:r>
    </w:p>
    <w:p w14:paraId="62693FEF" w14:textId="1B495862" w:rsidR="00DD76AD" w:rsidRDefault="00DD76AD">
      <w:r>
        <w:t>Used AI for suggestions and brainstorming related to the presentation and user interaction flow.</w:t>
      </w:r>
    </w:p>
    <w:p w14:paraId="29551317" w14:textId="116F125C" w:rsidR="00A127C4" w:rsidRDefault="00BB66B1">
      <w:r>
        <w:t>Content creation</w:t>
      </w:r>
      <w:r w:rsidR="00066A04">
        <w:t xml:space="preserve"> </w:t>
      </w:r>
    </w:p>
    <w:p w14:paraId="010BB35A" w14:textId="5F7A6C08" w:rsidR="00DD76AD" w:rsidRDefault="00DD76AD">
      <w:r>
        <w:t>sed AI assistance for documentation, README content, presentation wording, explanations, and project descriptions.</w:t>
      </w:r>
    </w:p>
    <w:p w14:paraId="3FCA3358" w14:textId="38EC2E2E" w:rsidR="00A127C4" w:rsidRDefault="00BB66B1">
      <w:r>
        <w:t>Data analysis</w:t>
      </w:r>
      <w:r w:rsidR="00066A04">
        <w:t xml:space="preserve"> </w:t>
      </w:r>
    </w:p>
    <w:p w14:paraId="40D9C301" w14:textId="495D6760" w:rsidR="00DD76AD" w:rsidRDefault="00DD76AD">
      <w:r>
        <w:t>Not significantly used.</w:t>
      </w:r>
    </w:p>
    <w:p w14:paraId="4B209694" w14:textId="355CDD0F" w:rsidR="00A127C4" w:rsidRDefault="00BB66B1">
      <w:r>
        <w:t>Testing / debugging</w:t>
      </w:r>
    </w:p>
    <w:p w14:paraId="315B73AC" w14:textId="77777777" w:rsidR="00DD76AD" w:rsidRDefault="00DD76AD" w:rsidP="00DD76AD">
      <w:pPr>
        <w:pStyle w:val="isselectedend"/>
      </w:pPr>
      <w:r>
        <w:t>Used AI assistance to identify potential bugs, improve test cases, understand error messages, and debug implementation issues. The final testing and validation were performed by the team.</w:t>
      </w:r>
    </w:p>
    <w:p w14:paraId="011B1393" w14:textId="77777777" w:rsidR="00DD76AD" w:rsidRDefault="00DD76AD"/>
    <w:p w14:paraId="3C3D7CEA" w14:textId="3D6CE9CC" w:rsidR="00A127C4" w:rsidRDefault="00BB66B1">
      <w:r>
        <w:t>Other</w:t>
      </w:r>
    </w:p>
    <w:p w14:paraId="1DEDEBFC" w14:textId="456D5C01" w:rsidR="00A127C4" w:rsidRDefault="00DD76AD">
      <w:r>
        <w:t>Used AI as a development assistant for understanding technical concepts, refining implementation approaches, and improving documentation.</w:t>
      </w:r>
    </w:p>
    <w:p w14:paraId="4C147F56" w14:textId="77777777" w:rsidR="00DD76AD" w:rsidRPr="00DD76AD" w:rsidRDefault="00DD76AD" w:rsidP="00DD76AD">
      <w:pPr>
        <w:pStyle w:val="Heading2"/>
        <w:rPr>
          <w:rFonts w:ascii="Cambria" w:hAnsi="Cambria"/>
          <w:color w:val="000000" w:themeColor="text1"/>
        </w:rPr>
      </w:pPr>
      <w:r w:rsidRPr="00DD76AD">
        <w:rPr>
          <w:rFonts w:ascii="Cambria" w:hAnsi="Cambria"/>
          <w:color w:val="000000" w:themeColor="text1"/>
        </w:rPr>
        <w:t>4. Feature Origin Classification</w:t>
      </w:r>
    </w:p>
    <w:p w14:paraId="4965F151" w14:textId="77777777" w:rsidR="00DD76AD" w:rsidRPr="00DD76AD" w:rsidRDefault="00DD76AD" w:rsidP="00DD76AD">
      <w:pPr>
        <w:pStyle w:val="Heading3"/>
        <w:rPr>
          <w:rFonts w:ascii="Cambria" w:hAnsi="Cambria"/>
          <w:color w:val="000000" w:themeColor="text1"/>
        </w:rPr>
      </w:pPr>
      <w:r w:rsidRPr="00DD76AD">
        <w:rPr>
          <w:rFonts w:ascii="Cambria" w:hAnsi="Cambria"/>
          <w:color w:val="000000" w:themeColor="text1"/>
        </w:rPr>
        <w:t>Feature 1</w:t>
      </w:r>
    </w:p>
    <w:p w14:paraId="66E7798E" w14:textId="77777777" w:rsidR="00DD76AD" w:rsidRPr="00DD76AD" w:rsidRDefault="00DD76AD" w:rsidP="00DD76AD">
      <w:pPr>
        <w:pStyle w:val="NormalWeb"/>
        <w:rPr>
          <w:rFonts w:ascii="Cambria" w:hAnsi="Cambria"/>
        </w:rPr>
      </w:pPr>
      <w:r w:rsidRPr="00DD76AD">
        <w:rPr>
          <w:rStyle w:val="Strong"/>
          <w:rFonts w:ascii="Cambria" w:hAnsi="Cambria"/>
        </w:rPr>
        <w:t>Feature Name:</w:t>
      </w:r>
      <w:r w:rsidRPr="00DD76AD">
        <w:rPr>
          <w:rFonts w:ascii="Cambria" w:hAnsi="Cambria"/>
        </w:rPr>
        <w:t xml:space="preserve"> Intent &amp; Slot Extraction</w:t>
      </w:r>
    </w:p>
    <w:p w14:paraId="592F2137" w14:textId="77777777" w:rsidR="00DD76AD" w:rsidRPr="00DD76AD" w:rsidRDefault="00DD76AD" w:rsidP="00DD76AD">
      <w:pPr>
        <w:pStyle w:val="NormalWeb"/>
        <w:rPr>
          <w:rFonts w:ascii="Cambria" w:hAnsi="Cambria"/>
        </w:rPr>
      </w:pPr>
      <w:r w:rsidRPr="00DD76AD">
        <w:rPr>
          <w:rStyle w:val="Strong"/>
          <w:rFonts w:ascii="Cambria" w:hAnsi="Cambria"/>
        </w:rPr>
        <w:t>Self-Generated/AI-Generated/Both:</w:t>
      </w:r>
      <w:r w:rsidRPr="00DD76AD">
        <w:rPr>
          <w:rFonts w:ascii="Cambria" w:hAnsi="Cambria"/>
        </w:rPr>
        <w:t xml:space="preserve"> Both</w:t>
      </w:r>
    </w:p>
    <w:p w14:paraId="001A12A7" w14:textId="77777777" w:rsidR="00DD76AD" w:rsidRPr="00DD76AD" w:rsidRDefault="00DD76AD" w:rsidP="00DD76AD">
      <w:pPr>
        <w:pStyle w:val="NormalWeb"/>
        <w:rPr>
          <w:rFonts w:ascii="Cambria" w:hAnsi="Cambria"/>
        </w:rPr>
      </w:pPr>
      <w:r w:rsidRPr="00DD76AD">
        <w:rPr>
          <w:rStyle w:val="Strong"/>
          <w:rFonts w:ascii="Cambria" w:hAnsi="Cambria"/>
        </w:rPr>
        <w:t>Description:</w:t>
      </w:r>
      <w:r w:rsidRPr="00DD76AD">
        <w:rPr>
          <w:rFonts w:ascii="Cambria" w:hAnsi="Cambria"/>
        </w:rPr>
        <w:br/>
        <w:t>The feature was designed by the team to extract user intent and required slots from natural-language input. ChatGPT was used for implementation assistance, debugging, and test-case suggestions. The team reviewed and modified the output before integration.</w:t>
      </w:r>
    </w:p>
    <w:p w14:paraId="034A31B7" w14:textId="77777777" w:rsidR="00DD76AD" w:rsidRPr="00DD76AD" w:rsidRDefault="00DD76AD" w:rsidP="00DD76AD">
      <w:pPr>
        <w:pStyle w:val="Heading3"/>
        <w:rPr>
          <w:rFonts w:ascii="Cambria" w:hAnsi="Cambria"/>
          <w:color w:val="000000" w:themeColor="text1"/>
        </w:rPr>
      </w:pPr>
      <w:r w:rsidRPr="00DD76AD">
        <w:rPr>
          <w:rFonts w:ascii="Cambria" w:hAnsi="Cambria"/>
          <w:color w:val="000000" w:themeColor="text1"/>
        </w:rPr>
        <w:t>Feature 2</w:t>
      </w:r>
    </w:p>
    <w:p w14:paraId="5061F0EE" w14:textId="77777777" w:rsidR="00DD76AD" w:rsidRPr="00DD76AD" w:rsidRDefault="00DD76AD" w:rsidP="00DD76AD">
      <w:pPr>
        <w:pStyle w:val="NormalWeb"/>
        <w:rPr>
          <w:rFonts w:ascii="Cambria" w:hAnsi="Cambria"/>
        </w:rPr>
      </w:pPr>
      <w:r w:rsidRPr="00DD76AD">
        <w:rPr>
          <w:rStyle w:val="Strong"/>
          <w:rFonts w:ascii="Cambria" w:hAnsi="Cambria"/>
        </w:rPr>
        <w:t>Feature Name:</w:t>
      </w:r>
      <w:r w:rsidRPr="00DD76AD">
        <w:rPr>
          <w:rFonts w:ascii="Cambria" w:hAnsi="Cambria"/>
        </w:rPr>
        <w:t xml:space="preserve"> Tool Calling &amp; Function Schemas</w:t>
      </w:r>
    </w:p>
    <w:p w14:paraId="5864AC32" w14:textId="77777777" w:rsidR="00DD76AD" w:rsidRPr="00DD76AD" w:rsidRDefault="00DD76AD" w:rsidP="00DD76AD">
      <w:pPr>
        <w:pStyle w:val="NormalWeb"/>
        <w:rPr>
          <w:rFonts w:ascii="Cambria" w:hAnsi="Cambria"/>
        </w:rPr>
      </w:pPr>
      <w:r w:rsidRPr="00DD76AD">
        <w:rPr>
          <w:rStyle w:val="Strong"/>
          <w:rFonts w:ascii="Cambria" w:hAnsi="Cambria"/>
        </w:rPr>
        <w:t>Self-Generated/AI-Generated/Both:</w:t>
      </w:r>
      <w:r w:rsidRPr="00DD76AD">
        <w:rPr>
          <w:rFonts w:ascii="Cambria" w:hAnsi="Cambria"/>
        </w:rPr>
        <w:t xml:space="preserve"> Both</w:t>
      </w:r>
    </w:p>
    <w:p w14:paraId="292EDA99" w14:textId="77777777" w:rsidR="00DD76AD" w:rsidRPr="00DD76AD" w:rsidRDefault="00DD76AD" w:rsidP="00DD76AD">
      <w:pPr>
        <w:pStyle w:val="NormalWeb"/>
        <w:rPr>
          <w:rFonts w:ascii="Cambria" w:hAnsi="Cambria"/>
        </w:rPr>
      </w:pPr>
      <w:r w:rsidRPr="00DD76AD">
        <w:rPr>
          <w:rStyle w:val="Strong"/>
          <w:rFonts w:ascii="Cambria" w:hAnsi="Cambria"/>
        </w:rPr>
        <w:t>Description:</w:t>
      </w:r>
      <w:r w:rsidRPr="00DD76AD">
        <w:rPr>
          <w:rFonts w:ascii="Cambria" w:hAnsi="Cambria"/>
        </w:rPr>
        <w:br/>
        <w:t>The team designed the tool-calling workflow and function schemas. ChatGPT was used for code assistance, schema refinement, and debugging. The final implementation and tool definitions were reviewed and modified by the team.</w:t>
      </w:r>
    </w:p>
    <w:p w14:paraId="0584F0A9" w14:textId="77777777" w:rsidR="00DD76AD" w:rsidRPr="00DD76AD" w:rsidRDefault="00DD76AD" w:rsidP="00DD76AD">
      <w:pPr>
        <w:pStyle w:val="Heading3"/>
        <w:rPr>
          <w:rFonts w:ascii="Cambria" w:hAnsi="Cambria"/>
          <w:color w:val="000000" w:themeColor="text1"/>
        </w:rPr>
      </w:pPr>
      <w:r w:rsidRPr="00DD76AD">
        <w:rPr>
          <w:rFonts w:ascii="Cambria" w:hAnsi="Cambria"/>
          <w:color w:val="000000" w:themeColor="text1"/>
        </w:rPr>
        <w:t>Feature 3</w:t>
      </w:r>
    </w:p>
    <w:p w14:paraId="58112509" w14:textId="77777777" w:rsidR="00DD76AD" w:rsidRPr="00DD76AD" w:rsidRDefault="00DD76AD" w:rsidP="00DD76AD">
      <w:pPr>
        <w:pStyle w:val="NormalWeb"/>
        <w:rPr>
          <w:rFonts w:ascii="Cambria" w:hAnsi="Cambria"/>
        </w:rPr>
      </w:pPr>
      <w:r w:rsidRPr="00DD76AD">
        <w:rPr>
          <w:rStyle w:val="Strong"/>
          <w:rFonts w:ascii="Cambria" w:hAnsi="Cambria"/>
        </w:rPr>
        <w:t>Feature Name:</w:t>
      </w:r>
      <w:r w:rsidRPr="00DD76AD">
        <w:rPr>
          <w:rFonts w:ascii="Cambria" w:hAnsi="Cambria"/>
        </w:rPr>
        <w:t xml:space="preserve"> Interruption Recovery &amp; Cancellation</w:t>
      </w:r>
    </w:p>
    <w:p w14:paraId="24C6B977" w14:textId="77777777" w:rsidR="00DD76AD" w:rsidRPr="00DD76AD" w:rsidRDefault="00DD76AD" w:rsidP="00DD76AD">
      <w:pPr>
        <w:pStyle w:val="NormalWeb"/>
        <w:rPr>
          <w:rFonts w:ascii="Cambria" w:hAnsi="Cambria"/>
        </w:rPr>
      </w:pPr>
      <w:r w:rsidRPr="00DD76AD">
        <w:rPr>
          <w:rStyle w:val="Strong"/>
          <w:rFonts w:ascii="Cambria" w:hAnsi="Cambria"/>
        </w:rPr>
        <w:t>Self-Generated/AI-Generated/Both:</w:t>
      </w:r>
      <w:r w:rsidRPr="00DD76AD">
        <w:rPr>
          <w:rFonts w:ascii="Cambria" w:hAnsi="Cambria"/>
        </w:rPr>
        <w:t xml:space="preserve"> Both</w:t>
      </w:r>
    </w:p>
    <w:p w14:paraId="76C5D2FC" w14:textId="77777777" w:rsidR="00DD76AD" w:rsidRPr="00DD76AD" w:rsidRDefault="00DD76AD" w:rsidP="00DD76AD">
      <w:pPr>
        <w:pStyle w:val="NormalWeb"/>
        <w:rPr>
          <w:rFonts w:ascii="Cambria" w:hAnsi="Cambria"/>
        </w:rPr>
      </w:pPr>
      <w:r w:rsidRPr="00DD76AD">
        <w:rPr>
          <w:rStyle w:val="Strong"/>
          <w:rFonts w:ascii="Cambria" w:hAnsi="Cambria"/>
        </w:rPr>
        <w:t>Description:</w:t>
      </w:r>
      <w:r w:rsidRPr="00DD76AD">
        <w:rPr>
          <w:rFonts w:ascii="Cambria" w:hAnsi="Cambria"/>
        </w:rPr>
        <w:br/>
        <w:t>The team designed the mechanism for handling interruptions and cancelling or updating ongoing actions. ChatGPT was used for brainstorming edge cases and debugging assistance. The final logic was implemented and validated by the team.</w:t>
      </w:r>
    </w:p>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lastRenderedPageBreak/>
        <w:t>6</w:t>
      </w:r>
      <w:r w:rsidR="00BB66B1">
        <w:t xml:space="preserve">. </w:t>
      </w:r>
      <w:r w:rsidR="00BB66B1" w:rsidRPr="00BB66B1">
        <w:rPr>
          <w:b/>
          <w:bCs/>
        </w:rPr>
        <w:t>Declaration &amp; Sign-Off</w:t>
      </w:r>
    </w:p>
    <w:p w14:paraId="448B6F70" w14:textId="5F08EA90" w:rsidR="00A127C4" w:rsidRDefault="00BB66B1">
      <w:r>
        <w:t>Name of Team Representative:</w:t>
      </w:r>
      <w:r w:rsidR="00DD76AD">
        <w:t xml:space="preserve"> Palak Lohia </w:t>
      </w:r>
    </w:p>
    <w:p w14:paraId="343EF5D4" w14:textId="408387CB" w:rsidR="00A127C4" w:rsidRDefault="00BB66B1">
      <w:r>
        <w:t>Role:</w:t>
      </w:r>
      <w:r w:rsidR="00DD76AD">
        <w:t xml:space="preserve"> Team Leader </w:t>
      </w:r>
    </w:p>
    <w:p w14:paraId="6E698D32" w14:textId="36C86FF7" w:rsidR="00A127C4" w:rsidRDefault="00BB66B1">
      <w:r>
        <w:t>Signature:</w:t>
      </w:r>
      <w:r w:rsidR="007C0C25">
        <w:t xml:space="preserve"> Palak Lohia </w:t>
      </w:r>
    </w:p>
    <w:p w14:paraId="625AA66E" w14:textId="1BB78E03" w:rsidR="00A127C4" w:rsidRDefault="00BB66B1">
      <w:r>
        <w:t>Date:</w:t>
      </w:r>
      <w:r w:rsidR="00DD76AD">
        <w:t xml:space="preserve"> 30 September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600803">
    <w:abstractNumId w:val="0"/>
  </w:num>
  <w:num w:numId="2" w16cid:durableId="1354961041">
    <w:abstractNumId w:val="1"/>
  </w:num>
  <w:num w:numId="3" w16cid:durableId="1414353927">
    <w:abstractNumId w:val="7"/>
  </w:num>
  <w:num w:numId="4" w16cid:durableId="1709522399">
    <w:abstractNumId w:val="8"/>
  </w:num>
  <w:num w:numId="5" w16cid:durableId="1762483193">
    <w:abstractNumId w:val="6"/>
  </w:num>
  <w:num w:numId="6" w16cid:durableId="1937588607">
    <w:abstractNumId w:val="4"/>
  </w:num>
  <w:num w:numId="7" w16cid:durableId="2143646544">
    <w:abstractNumId w:val="3"/>
  </w:num>
  <w:num w:numId="8" w16cid:durableId="813835950">
    <w:abstractNumId w:val="2"/>
  </w:num>
  <w:num w:numId="9" w16cid:durableId="86305629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197706"/>
    <w:rsid w:val="002219CD"/>
    <w:rsid w:val="0029639D"/>
    <w:rsid w:val="00326F90"/>
    <w:rsid w:val="004E57A2"/>
    <w:rsid w:val="00573703"/>
    <w:rsid w:val="006C3A1B"/>
    <w:rsid w:val="007B3209"/>
    <w:rsid w:val="007C0C25"/>
    <w:rsid w:val="00801824"/>
    <w:rsid w:val="0094592E"/>
    <w:rsid w:val="009807B1"/>
    <w:rsid w:val="00A127C4"/>
    <w:rsid w:val="00AA1D8D"/>
    <w:rsid w:val="00B47730"/>
    <w:rsid w:val="00BB66B1"/>
    <w:rsid w:val="00C65EA9"/>
    <w:rsid w:val="00CB0664"/>
    <w:rsid w:val="00DD7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DD76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D76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422</Words>
  <Characters>2409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palak lohia</cp:lastModifiedBy>
  <cp:revision>2</cp:revision>
  <dcterms:created xsi:type="dcterms:W3CDTF">2026-09-30T17:25:00Z</dcterms:created>
  <dcterms:modified xsi:type="dcterms:W3CDTF">2026-09-30T17:25:00Z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